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68DCC" w14:textId="20C12576" w:rsidR="00D957F9" w:rsidRDefault="00A81410">
      <w:pPr>
        <w:pStyle w:val="Title"/>
      </w:pPr>
      <w:r>
        <w:t xml:space="preserve">Nada Hanafy Mahmoud </w:t>
      </w:r>
    </w:p>
    <w:p w14:paraId="489A8747" w14:textId="77777777" w:rsidR="00D957F9" w:rsidRDefault="00A81410">
      <w:r>
        <w:t>📍</w:t>
      </w:r>
      <w:r>
        <w:t xml:space="preserve"> 9 Zakria Younis, AL-Haram Hospital Street – Giza</w:t>
      </w:r>
    </w:p>
    <w:p w14:paraId="6B448329" w14:textId="170639E9" w:rsidR="00D957F9" w:rsidRPr="00EE0469" w:rsidRDefault="00A81410">
      <w:pPr>
        <w:rPr>
          <w:color w:val="4F81BD" w:themeColor="accent1"/>
        </w:rPr>
      </w:pPr>
      <w:r>
        <w:t>📞</w:t>
      </w:r>
      <w:r w:rsidRPr="00EE0469">
        <w:rPr>
          <w:color w:val="4F81BD" w:themeColor="accent1"/>
        </w:rPr>
        <w:t xml:space="preserve"> </w:t>
      </w:r>
      <w:hyperlink r:id="rId6" w:history="1">
        <w:r w:rsidR="00D957F9" w:rsidRPr="00EE0469">
          <w:rPr>
            <w:rStyle w:val="Hyperlink"/>
            <w:color w:val="4F81BD" w:themeColor="accent1"/>
          </w:rPr>
          <w:t>002 01117419463</w:t>
        </w:r>
      </w:hyperlink>
    </w:p>
    <w:p w14:paraId="3E68A9F7" w14:textId="7E43523A" w:rsidR="00D957F9" w:rsidRPr="00EE0469" w:rsidRDefault="00A81410">
      <w:pPr>
        <w:rPr>
          <w:color w:val="4F81BD" w:themeColor="accent1"/>
        </w:rPr>
      </w:pPr>
      <w:r>
        <w:t>✉</w:t>
      </w:r>
      <w:r>
        <w:t>️</w:t>
      </w:r>
      <w:r>
        <w:t xml:space="preserve"> </w:t>
      </w:r>
      <w:hyperlink r:id="rId7" w:history="1">
        <w:r w:rsidR="00D957F9" w:rsidRPr="00EE0469">
          <w:rPr>
            <w:rStyle w:val="Hyperlink"/>
            <w:color w:val="4F81BD" w:themeColor="accent1"/>
          </w:rPr>
          <w:t>nada.h.mahran@gmail.com</w:t>
        </w:r>
      </w:hyperlink>
    </w:p>
    <w:p w14:paraId="504D3C20" w14:textId="0EDD3ECF" w:rsidR="00D957F9" w:rsidRPr="00EE0469" w:rsidRDefault="00A81410">
      <w:pPr>
        <w:rPr>
          <w:color w:val="4F81BD" w:themeColor="accent1"/>
        </w:rPr>
      </w:pPr>
      <w:r>
        <w:t>🔗</w:t>
      </w:r>
      <w:r>
        <w:t xml:space="preserve"> </w:t>
      </w:r>
      <w:hyperlink r:id="rId8" w:history="1">
        <w:r w:rsidR="00D957F9" w:rsidRPr="00EE0469">
          <w:rPr>
            <w:rStyle w:val="Hyperlink"/>
            <w:color w:val="4F81BD" w:themeColor="accent1"/>
          </w:rPr>
          <w:t>linkedin.com/in/nada-mahran</w:t>
        </w:r>
      </w:hyperlink>
    </w:p>
    <w:p w14:paraId="3E0877D5" w14:textId="77777777" w:rsidR="00D957F9" w:rsidRDefault="00A81410">
      <w:pPr>
        <w:pStyle w:val="Heading1"/>
      </w:pPr>
      <w:r>
        <w:t>Summary</w:t>
      </w:r>
    </w:p>
    <w:p w14:paraId="65EA08E8" w14:textId="7D11217F" w:rsidR="00D957F9" w:rsidRDefault="00A81410">
      <w:r>
        <w:t>Dedicated and results-oriented professional with a strong foundation in English Language and Translation, practical experience in HR, recruitment, customer service, and technical support, and a career shift toward Data Analytics. Skilled in managing end-to-end recruitment cycles and customer interactions, while also proficient in Python, SQL, Excel, and data visualization tools. Passionate about problem-solving, continuous learning, and building effective solutions. Seeking opportunities where I can combine</w:t>
      </w:r>
      <w:r>
        <w:t xml:space="preserve"> my people-focused expertise with data-driven insights to contribute to organizational success.</w:t>
      </w:r>
    </w:p>
    <w:p w14:paraId="5E64A703" w14:textId="77777777" w:rsidR="00D957F9" w:rsidRDefault="00A81410">
      <w:pPr>
        <w:pStyle w:val="Heading1"/>
      </w:pPr>
      <w:r>
        <w:t>Education</w:t>
      </w:r>
    </w:p>
    <w:p w14:paraId="56680C29" w14:textId="77777777" w:rsidR="00D957F9" w:rsidRDefault="00A81410">
      <w:r>
        <w:t>Al Azhar University, Faculty of Languages and Translation – English Department</w:t>
      </w:r>
      <w:r>
        <w:br/>
        <w:t>Graduated: 2021 | Grade: Good</w:t>
      </w:r>
    </w:p>
    <w:p w14:paraId="70A75436" w14:textId="77777777" w:rsidR="00D957F9" w:rsidRDefault="00A81410">
      <w:pPr>
        <w:pStyle w:val="Heading1"/>
      </w:pPr>
      <w:r>
        <w:t>Work Experience</w:t>
      </w:r>
    </w:p>
    <w:p w14:paraId="5E569B38" w14:textId="77777777" w:rsidR="00D957F9" w:rsidRDefault="00A81410">
      <w:pPr>
        <w:pStyle w:val="ListBullet"/>
      </w:pPr>
      <w:r>
        <w:t>Future Group – Talent Acquisition Coordinator (Full-time)</w:t>
      </w:r>
    </w:p>
    <w:p w14:paraId="3B8D9A12" w14:textId="77777777" w:rsidR="00D957F9" w:rsidRDefault="00A81410">
      <w:r>
        <w:t>Cairo, Egypt | Apr 2025 – Present</w:t>
      </w:r>
    </w:p>
    <w:p w14:paraId="425C7F81" w14:textId="2C07C003" w:rsidR="00D957F9" w:rsidRDefault="00A81410">
      <w:pPr>
        <w:pStyle w:val="ListBullet2"/>
      </w:pPr>
      <w:r>
        <w:t>Responsible for sourcing, screening, and filtering candidates.</w:t>
      </w:r>
    </w:p>
    <w:p w14:paraId="71943EF8" w14:textId="61E815B1" w:rsidR="00D957F9" w:rsidRDefault="00A81410">
      <w:pPr>
        <w:pStyle w:val="ListBullet2"/>
      </w:pPr>
      <w:r>
        <w:t>Supporting the recruitment and selection process from job advertising to hiring stage.</w:t>
      </w:r>
    </w:p>
    <w:p w14:paraId="5F409864" w14:textId="6D65F612" w:rsidR="00D957F9" w:rsidRDefault="00A81410">
      <w:pPr>
        <w:pStyle w:val="ListBullet"/>
      </w:pPr>
      <w:r>
        <w:t>EXAB – Technical Talent Acquisition Specialist (</w:t>
      </w:r>
      <w:r w:rsidR="00EE0469">
        <w:t>Full</w:t>
      </w:r>
      <w:r>
        <w:t>-time)</w:t>
      </w:r>
    </w:p>
    <w:p w14:paraId="4C232E89" w14:textId="7D301191" w:rsidR="00D957F9" w:rsidRDefault="00A81410">
      <w:r>
        <w:t xml:space="preserve">Cairo, Egypt </w:t>
      </w:r>
      <w:r>
        <w:t xml:space="preserve"> | Jun 2024 – Mar 2025</w:t>
      </w:r>
    </w:p>
    <w:p w14:paraId="7CBD216C" w14:textId="32C9AEB5" w:rsidR="00D957F9" w:rsidRDefault="00A81410">
      <w:pPr>
        <w:pStyle w:val="ListBullet2"/>
      </w:pPr>
      <w:r>
        <w:t>Managed end-to-end recruitment cycle for technical roles.</w:t>
      </w:r>
    </w:p>
    <w:p w14:paraId="7EB81C66" w14:textId="77777777" w:rsidR="00D957F9" w:rsidRDefault="00A81410">
      <w:pPr>
        <w:pStyle w:val="ListBullet"/>
      </w:pPr>
      <w:r>
        <w:t>Apple – Technical Support Agent (Full-time)</w:t>
      </w:r>
    </w:p>
    <w:p w14:paraId="7826721B" w14:textId="77777777" w:rsidR="00D957F9" w:rsidRDefault="00A81410">
      <w:r>
        <w:t>Cairo, Egypt | Apr 2022 – Jun 2024</w:t>
      </w:r>
    </w:p>
    <w:p w14:paraId="75F47C27" w14:textId="7E469935" w:rsidR="00D957F9" w:rsidRDefault="00A81410">
      <w:pPr>
        <w:pStyle w:val="ListBullet2"/>
      </w:pPr>
      <w:r>
        <w:lastRenderedPageBreak/>
        <w:t>Provided software support for iOS, iPadOS, macOS, and Apple health products.</w:t>
      </w:r>
    </w:p>
    <w:p w14:paraId="3F4BD83B" w14:textId="793384A0" w:rsidR="00D957F9" w:rsidRDefault="00A81410">
      <w:pPr>
        <w:pStyle w:val="ListBullet2"/>
      </w:pPr>
      <w:r>
        <w:t>Assisted customers with troubleshooting and technical inquiries.</w:t>
      </w:r>
    </w:p>
    <w:p w14:paraId="5BB33735" w14:textId="77777777" w:rsidR="00D957F9" w:rsidRDefault="00A81410">
      <w:pPr>
        <w:pStyle w:val="ListBullet"/>
      </w:pPr>
      <w:r>
        <w:t>UPS – Customer Service Representative (Full-time)</w:t>
      </w:r>
    </w:p>
    <w:p w14:paraId="0559DC0D" w14:textId="77777777" w:rsidR="00D957F9" w:rsidRDefault="00A81410">
      <w:r>
        <w:t>Cairo, Egypt | Aug 2021 – Apr 2022</w:t>
      </w:r>
    </w:p>
    <w:p w14:paraId="635B927F" w14:textId="237C5367" w:rsidR="00D957F9" w:rsidRDefault="00A81410">
      <w:pPr>
        <w:pStyle w:val="ListBullet2"/>
      </w:pPr>
      <w:r>
        <w:t>Supported customers with shipment status updates.</w:t>
      </w:r>
    </w:p>
    <w:p w14:paraId="4B0FFFAE" w14:textId="352F3E2A" w:rsidR="00D957F9" w:rsidRDefault="00A81410">
      <w:pPr>
        <w:pStyle w:val="ListBullet2"/>
      </w:pPr>
      <w:r>
        <w:t>Resolved issues related to lost or damaged packages.</w:t>
      </w:r>
    </w:p>
    <w:p w14:paraId="3FD0A57B" w14:textId="77777777" w:rsidR="00D957F9" w:rsidRDefault="00A81410">
      <w:pPr>
        <w:pStyle w:val="Heading1"/>
      </w:pPr>
      <w:r>
        <w:t>Key Skills</w:t>
      </w:r>
    </w:p>
    <w:p w14:paraId="42692F68" w14:textId="77777777" w:rsidR="00D957F9" w:rsidRDefault="00A81410">
      <w:r>
        <w:t>HR &amp; Professional Skills</w:t>
      </w:r>
    </w:p>
    <w:p w14:paraId="584C8CCF" w14:textId="755A8FCA" w:rsidR="00D957F9" w:rsidRDefault="00A81410">
      <w:pPr>
        <w:pStyle w:val="ListBullet"/>
      </w:pPr>
      <w:r>
        <w:t>Recruitment &amp; Selection</w:t>
      </w:r>
    </w:p>
    <w:p w14:paraId="0BC2CDD9" w14:textId="1802D604" w:rsidR="00D957F9" w:rsidRDefault="00A81410">
      <w:pPr>
        <w:pStyle w:val="ListBullet"/>
      </w:pPr>
      <w:r>
        <w:t>Employee Relations &amp; Payroll Basics</w:t>
      </w:r>
    </w:p>
    <w:p w14:paraId="4B5FBFD8" w14:textId="068D66BB" w:rsidR="00D957F9" w:rsidRDefault="00A81410">
      <w:pPr>
        <w:pStyle w:val="ListBullet"/>
      </w:pPr>
      <w:r>
        <w:t>Compensation &amp; Benefits Awareness</w:t>
      </w:r>
    </w:p>
    <w:p w14:paraId="334F9C48" w14:textId="251316F4" w:rsidR="00D957F9" w:rsidRDefault="00A81410">
      <w:pPr>
        <w:pStyle w:val="ListBullet"/>
      </w:pPr>
      <w:r>
        <w:t>Communication &amp; Presentation</w:t>
      </w:r>
    </w:p>
    <w:p w14:paraId="102B55B1" w14:textId="69660946" w:rsidR="00D957F9" w:rsidRDefault="00A81410">
      <w:pPr>
        <w:pStyle w:val="ListBullet"/>
      </w:pPr>
      <w:r>
        <w:t>Teamwork &amp; Leadership</w:t>
      </w:r>
    </w:p>
    <w:p w14:paraId="6983317A" w14:textId="3B7F1837" w:rsidR="00D957F9" w:rsidRDefault="00A81410">
      <w:pPr>
        <w:pStyle w:val="ListBullet"/>
      </w:pPr>
      <w:r>
        <w:t>Negotiation &amp; Decision-Making</w:t>
      </w:r>
    </w:p>
    <w:p w14:paraId="690E0EC7" w14:textId="051DCFD9" w:rsidR="00D957F9" w:rsidRDefault="00A81410">
      <w:pPr>
        <w:pStyle w:val="ListBullet"/>
      </w:pPr>
      <w:r>
        <w:t>Time Management &amp; Organizational Skills</w:t>
      </w:r>
    </w:p>
    <w:p w14:paraId="5B59D2FD" w14:textId="77777777" w:rsidR="00D957F9" w:rsidRDefault="00A81410">
      <w:r>
        <w:br/>
        <w:t>Data &amp; Technical Skills</w:t>
      </w:r>
    </w:p>
    <w:p w14:paraId="200026ED" w14:textId="262D9D1A" w:rsidR="00D957F9" w:rsidRDefault="00A81410">
      <w:pPr>
        <w:pStyle w:val="ListBullet"/>
      </w:pPr>
      <w:r>
        <w:t>Python (Data Analysis, Visualization, Scripting)</w:t>
      </w:r>
    </w:p>
    <w:p w14:paraId="40E224F8" w14:textId="30B46A14" w:rsidR="00D957F9" w:rsidRDefault="00A81410">
      <w:pPr>
        <w:pStyle w:val="ListBullet"/>
      </w:pPr>
      <w:r>
        <w:t>SQL (Queries, Joins, Filtering, Aggregation)</w:t>
      </w:r>
    </w:p>
    <w:p w14:paraId="3EB113E3" w14:textId="6AA3E0CD" w:rsidR="00D957F9" w:rsidRDefault="00A81410">
      <w:pPr>
        <w:pStyle w:val="ListBullet"/>
      </w:pPr>
      <w:r>
        <w:t>Excel (Advanced: Pivot Tables, Charts, Dashboarding, Data Cleaning)</w:t>
      </w:r>
    </w:p>
    <w:p w14:paraId="2A54C47B" w14:textId="504268DC" w:rsidR="00D957F9" w:rsidRDefault="00A81410">
      <w:pPr>
        <w:pStyle w:val="ListBullet"/>
      </w:pPr>
      <w:r>
        <w:t>IBM Cognos Analytics (Dashboarding, Reporting)</w:t>
      </w:r>
    </w:p>
    <w:p w14:paraId="1102746F" w14:textId="4159E578" w:rsidR="00D957F9" w:rsidRDefault="00A81410">
      <w:pPr>
        <w:pStyle w:val="ListBullet"/>
      </w:pPr>
      <w:r>
        <w:t>Google Sheets &amp; Microsoft Office Suite</w:t>
      </w:r>
    </w:p>
    <w:p w14:paraId="26398052" w14:textId="0FD4362D" w:rsidR="00D957F9" w:rsidRDefault="00A81410">
      <w:pPr>
        <w:pStyle w:val="ListBullet"/>
      </w:pPr>
      <w:r>
        <w:t>Jupyter Notebook for Data Projects</w:t>
      </w:r>
    </w:p>
    <w:p w14:paraId="06FC93E6" w14:textId="4EBF7261" w:rsidR="00D957F9" w:rsidRDefault="00A81410">
      <w:pPr>
        <w:pStyle w:val="ListBullet"/>
      </w:pPr>
      <w:r>
        <w:t>Basics of Machine Learning &amp; Linear Algebra</w:t>
      </w:r>
    </w:p>
    <w:p w14:paraId="22C28452" w14:textId="77777777" w:rsidR="00D957F9" w:rsidRDefault="00A81410">
      <w:pPr>
        <w:pStyle w:val="Heading1"/>
      </w:pPr>
      <w:r>
        <w:t>Certifications</w:t>
      </w:r>
    </w:p>
    <w:p w14:paraId="1B5B063F" w14:textId="36093423" w:rsidR="00D957F9" w:rsidRDefault="00A81410">
      <w:pPr>
        <w:pStyle w:val="ListBullet"/>
      </w:pPr>
      <w:r>
        <w:t>Python for Data Science, AI &amp; Development – IBM / Coursera (2025) ✅ Badge</w:t>
      </w:r>
    </w:p>
    <w:p w14:paraId="0E0B6B2B" w14:textId="249DA85D" w:rsidR="00D957F9" w:rsidRDefault="00A81410">
      <w:pPr>
        <w:pStyle w:val="ListBullet"/>
      </w:pPr>
      <w:r>
        <w:t>Exploratory Data Analysis for Machine Learning – IBM / Coursera (2025)</w:t>
      </w:r>
    </w:p>
    <w:p w14:paraId="671B00A6" w14:textId="68089581" w:rsidR="00D957F9" w:rsidRDefault="00A81410">
      <w:pPr>
        <w:pStyle w:val="ListBullet"/>
      </w:pPr>
      <w:r>
        <w:t>Introduction to Data Analytics – IBM / Coursera (2025)</w:t>
      </w:r>
    </w:p>
    <w:p w14:paraId="11F4CAB5" w14:textId="7138C6B5" w:rsidR="00D957F9" w:rsidRDefault="00A81410">
      <w:pPr>
        <w:pStyle w:val="ListBullet"/>
      </w:pPr>
      <w:r>
        <w:t>Excel Basics for Data Analysis – IBM / Coursera (2025)</w:t>
      </w:r>
    </w:p>
    <w:p w14:paraId="77113287" w14:textId="773180F9" w:rsidR="00D957F9" w:rsidRDefault="00A81410">
      <w:pPr>
        <w:pStyle w:val="ListBullet"/>
      </w:pPr>
      <w:r>
        <w:t>Data Visualization and Dashboards with Excel and Cognos – IBM / Coursera (2025) ✅ Badge</w:t>
      </w:r>
    </w:p>
    <w:p w14:paraId="69CC6EC2" w14:textId="12F0347F" w:rsidR="00D957F9" w:rsidRDefault="00A81410">
      <w:pPr>
        <w:pStyle w:val="ListBullet"/>
      </w:pPr>
      <w:r>
        <w:t>Database Fundamentals – Mahara Tech / ITI (2025)</w:t>
      </w:r>
    </w:p>
    <w:p w14:paraId="62C20348" w14:textId="2CF135A1" w:rsidR="00D957F9" w:rsidRDefault="00A81410">
      <w:pPr>
        <w:pStyle w:val="ListBullet"/>
      </w:pPr>
      <w:r>
        <w:t>Python Programming – Mahara Tech / ITI (2025) ✅ Badge</w:t>
      </w:r>
    </w:p>
    <w:p w14:paraId="4804D632" w14:textId="5CCEBB32" w:rsidR="00D957F9" w:rsidRDefault="00A81410">
      <w:pPr>
        <w:pStyle w:val="ListBullet"/>
      </w:pPr>
      <w:r>
        <w:t>Basic Statistics – University of Amsterdam / Coursera (2025)</w:t>
      </w:r>
    </w:p>
    <w:p w14:paraId="7C9A0B5C" w14:textId="7BB54DF4" w:rsidR="00D957F9" w:rsidRDefault="00A81410">
      <w:pPr>
        <w:pStyle w:val="ListBullet"/>
      </w:pPr>
      <w:r>
        <w:lastRenderedPageBreak/>
        <w:t>Practical Machine Learning for Data Scientists – Mahara Tech / ITI (in progress)</w:t>
      </w:r>
    </w:p>
    <w:p w14:paraId="3CB2C866" w14:textId="42C18EC0" w:rsidR="00D957F9" w:rsidRDefault="00A81410">
      <w:pPr>
        <w:pStyle w:val="ListBullet"/>
      </w:pPr>
      <w:r>
        <w:t>Effective Business Communication – AUC (2024)</w:t>
      </w:r>
    </w:p>
    <w:p w14:paraId="31BED430" w14:textId="66774CE0" w:rsidR="00D957F9" w:rsidRDefault="00A81410">
      <w:pPr>
        <w:pStyle w:val="ListBullet"/>
      </w:pPr>
      <w:r>
        <w:t>Additional HR Courses: Learning &amp; Development, Payroll, Recruitment &amp; Selection, Compensation &amp; Benefits (2024, Udemy/AUC)</w:t>
      </w:r>
    </w:p>
    <w:p w14:paraId="00DEF4D5" w14:textId="77777777" w:rsidR="00D957F9" w:rsidRDefault="00A81410">
      <w:pPr>
        <w:pStyle w:val="Heading1"/>
      </w:pPr>
      <w:r>
        <w:t>Projects</w:t>
      </w:r>
    </w:p>
    <w:p w14:paraId="0463361F" w14:textId="19D9D7CF" w:rsidR="00D957F9" w:rsidRDefault="00A81410">
      <w:pPr>
        <w:pStyle w:val="ListBullet"/>
      </w:pPr>
      <w:r>
        <w:t>Number Guesser – Python Game | Simple command-line game using loops &amp; input validation. [</w:t>
      </w:r>
      <w:r>
        <w:t>🔗</w:t>
      </w:r>
      <w:r>
        <w:t xml:space="preserve"> View on Replit]</w:t>
      </w:r>
    </w:p>
    <w:p w14:paraId="6D1FF337" w14:textId="03B53C24" w:rsidR="00D957F9" w:rsidRDefault="00A81410">
      <w:pPr>
        <w:pStyle w:val="ListBullet"/>
      </w:pPr>
      <w:r>
        <w:t>Car Sales Data Analysis &amp; Dashboard | Excel-based analysis of sales data with pivot tables, charts, and dashboards. [</w:t>
      </w:r>
      <w:r>
        <w:t>🔗</w:t>
      </w:r>
      <w:r>
        <w:t xml:space="preserve"> View Project]</w:t>
      </w:r>
    </w:p>
    <w:p w14:paraId="7DC273E7" w14:textId="18A3C6DE" w:rsidR="00D957F9" w:rsidRDefault="00A81410">
      <w:pPr>
        <w:pStyle w:val="ListBullet"/>
      </w:pPr>
      <w:r>
        <w:t>IBM Cognos Sales Dashboard | Interactive dashboard with multi-format visualizations and filters. [</w:t>
      </w:r>
      <w:r>
        <w:t>🔗</w:t>
      </w:r>
      <w:r>
        <w:t xml:space="preserve"> View Dashboard]</w:t>
      </w:r>
    </w:p>
    <w:p w14:paraId="27E56DAA" w14:textId="77777777" w:rsidR="00D957F9" w:rsidRDefault="00A81410">
      <w:pPr>
        <w:pStyle w:val="Heading1"/>
      </w:pPr>
      <w:r>
        <w:t>Volunteering Experience</w:t>
      </w:r>
    </w:p>
    <w:p w14:paraId="27ACD944" w14:textId="4AD49A3A" w:rsidR="00D957F9" w:rsidRDefault="00A81410">
      <w:pPr>
        <w:pStyle w:val="ListBullet"/>
      </w:pPr>
      <w:r>
        <w:t>Member, Fundraising &amp; Events Committee – AAPG Cairo University Chapter</w:t>
      </w:r>
    </w:p>
    <w:p w14:paraId="2D17DC9F" w14:textId="444FC176" w:rsidR="00D957F9" w:rsidRDefault="00A81410">
      <w:pPr>
        <w:pStyle w:val="ListBullet"/>
      </w:pPr>
      <w:r>
        <w:t>Member, Coordination &amp; Logistics Committee – TREE</w:t>
      </w:r>
    </w:p>
    <w:p w14:paraId="07778E37" w14:textId="00C82DAE" w:rsidR="00D957F9" w:rsidRDefault="00A81410">
      <w:pPr>
        <w:pStyle w:val="ListBullet"/>
      </w:pPr>
      <w:r>
        <w:t xml:space="preserve">English Instructor – </w:t>
      </w:r>
      <w:r w:rsidR="00EE0469">
        <w:t>Ressala</w:t>
      </w:r>
      <w:r>
        <w:t xml:space="preserve"> Charity</w:t>
      </w:r>
    </w:p>
    <w:p w14:paraId="10978E47" w14:textId="77777777" w:rsidR="00D957F9" w:rsidRDefault="00A81410">
      <w:pPr>
        <w:pStyle w:val="Heading1"/>
      </w:pPr>
      <w:r>
        <w:t>Languages</w:t>
      </w:r>
    </w:p>
    <w:p w14:paraId="2139F969" w14:textId="77777777" w:rsidR="00D957F9" w:rsidRDefault="00A81410">
      <w:r>
        <w:t>• Arabic: Native</w:t>
      </w:r>
    </w:p>
    <w:p w14:paraId="4821ECCA" w14:textId="77777777" w:rsidR="00D957F9" w:rsidRDefault="00A81410">
      <w:r>
        <w:t>• English: Fluent</w:t>
      </w:r>
    </w:p>
    <w:p w14:paraId="5885CB56" w14:textId="77777777" w:rsidR="00D957F9" w:rsidRDefault="00A81410">
      <w:pPr>
        <w:pStyle w:val="Heading1"/>
      </w:pPr>
      <w:r>
        <w:t>Personal Information</w:t>
      </w:r>
    </w:p>
    <w:p w14:paraId="1FD686CC" w14:textId="77777777" w:rsidR="00D957F9" w:rsidRDefault="00A81410">
      <w:r>
        <w:t>Date of Birth: March 3, 2000</w:t>
      </w:r>
    </w:p>
    <w:p w14:paraId="03FE10D0" w14:textId="77777777" w:rsidR="00D957F9" w:rsidRDefault="00A81410">
      <w:r>
        <w:t>Nationality: Egyptian</w:t>
      </w:r>
    </w:p>
    <w:p w14:paraId="44D7A0BA" w14:textId="77777777" w:rsidR="00D957F9" w:rsidRDefault="00A81410">
      <w:r>
        <w:t>Gender: Female</w:t>
      </w:r>
    </w:p>
    <w:p w14:paraId="1F3DDD02" w14:textId="77777777" w:rsidR="00D957F9" w:rsidRDefault="00A81410">
      <w:r>
        <w:t>References available upon request</w:t>
      </w:r>
    </w:p>
    <w:sectPr w:rsidR="00D957F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7327170">
    <w:abstractNumId w:val="8"/>
  </w:num>
  <w:num w:numId="2" w16cid:durableId="1042678634">
    <w:abstractNumId w:val="6"/>
  </w:num>
  <w:num w:numId="3" w16cid:durableId="600991496">
    <w:abstractNumId w:val="5"/>
  </w:num>
  <w:num w:numId="4" w16cid:durableId="1998993931">
    <w:abstractNumId w:val="4"/>
  </w:num>
  <w:num w:numId="5" w16cid:durableId="1013141895">
    <w:abstractNumId w:val="7"/>
  </w:num>
  <w:num w:numId="6" w16cid:durableId="524101960">
    <w:abstractNumId w:val="3"/>
  </w:num>
  <w:num w:numId="7" w16cid:durableId="1636643379">
    <w:abstractNumId w:val="2"/>
  </w:num>
  <w:num w:numId="8" w16cid:durableId="2135251711">
    <w:abstractNumId w:val="1"/>
  </w:num>
  <w:num w:numId="9" w16cid:durableId="13321756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E6A"/>
    <w:rsid w:val="00034616"/>
    <w:rsid w:val="0006063C"/>
    <w:rsid w:val="0015074B"/>
    <w:rsid w:val="0029639D"/>
    <w:rsid w:val="00326F90"/>
    <w:rsid w:val="004012A8"/>
    <w:rsid w:val="00A81410"/>
    <w:rsid w:val="00AA1D8D"/>
    <w:rsid w:val="00B47730"/>
    <w:rsid w:val="00CB0664"/>
    <w:rsid w:val="00D957F9"/>
    <w:rsid w:val="00EE046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C146E21"/>
  <w14:defaultImageDpi w14:val="300"/>
  <w15:docId w15:val="{4C4EC796-B626-40DB-8018-6C06EFB0E4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E046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E046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LinkedIn" TargetMode="External"/><Relationship Id="rId3" Type="http://schemas.openxmlformats.org/officeDocument/2006/relationships/styles" Target="styles.xml"/><Relationship Id="rId7" Type="http://schemas.openxmlformats.org/officeDocument/2006/relationships/hyperlink" Target="nada.h.mahran@gmail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phone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579</Words>
  <Characters>3301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Nada Mahran</cp:lastModifiedBy>
  <cp:revision>3</cp:revision>
  <dcterms:created xsi:type="dcterms:W3CDTF">2013-12-23T23:15:00Z</dcterms:created>
  <dcterms:modified xsi:type="dcterms:W3CDTF">2025-09-24T12:49:00Z</dcterms:modified>
  <cp:category/>
</cp:coreProperties>
</file>